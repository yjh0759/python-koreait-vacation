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내가만든 docx</w:t>
      </w:r>
    </w:p>
    <w:p>
      <w:r>
        <w:rPr>
          <w:rFonts w:ascii="Malgun Gothic" w:hAnsi="Malgun Gothic"/>
        </w:rPr>
        <w:t>모듈 연습중입니다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