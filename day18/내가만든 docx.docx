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파이썬스터디</w:t>
      </w:r>
    </w:p>
    <w:p>
      <w:r>
        <w:rPr>
          <w:rFonts w:ascii="Malgun Gothic" w:hAnsi="Malgun Gothic"/>
        </w:rPr>
        <w:t>크롤링 공부중</w:t>
      </w:r>
    </w:p>
    <w:p>
      <w:r>
        <w:rPr>
          <w:rFonts w:ascii="Malgun Gothic" w:hAnsi="Malgun Gothic"/>
        </w:rPr>
        <w:t>폰트 깨는지 테스트중</w:t>
      </w:r>
    </w:p>
    <w:p>
      <w:pPr>
        <w:pStyle w:val="Heading1"/>
      </w:pPr>
      <w:r>
        <w:t>내가만든 docx</w:t>
      </w:r>
    </w:p>
    <w:p>
      <w:r>
        <w:t>모듈 연습중입니다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